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स्नेहा कुलकर्णी - एंड्रॉइड डेवलपर</w:t>
      </w:r>
    </w:p>
    <w:p>
      <w:r>
        <w:t>पुणे | sneha.kulkarni@example.com</w:t>
      </w:r>
    </w:p>
    <w:p>
      <w:r>
        <w:t>सारांश: कोटलिन (Kotlin) में तीन वर्षों का एंड्रॉइड ऐप विकास अनुभव।</w:t>
      </w:r>
    </w:p>
    <w:p>
      <w:r>
        <w:t>अनुभव: Jetpack Compose और MVVM आर्किटेक्चर के साथ शॉपिंग ऐप बनाया।</w:t>
      </w:r>
    </w:p>
    <w:p>
      <w:r>
        <w:t>Coroutines, Room और Retrofit का उपयोग किया। Firebase Auth और Firestore जोड़ा।</w:t>
      </w:r>
    </w:p>
    <w:p>
      <w:r>
        <w:t>Google Play Store पर तीन ऐप प्रकाशित किए। JUnit से यूनिट टेस्ट लिखे।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