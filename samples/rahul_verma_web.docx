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VERMA - Full-stack Web Developer</w:t>
      </w:r>
    </w:p>
    <w:p>
      <w:r>
        <w:t>rahul.verma@example.com</w:t>
      </w:r>
    </w:p>
    <w:p>
      <w:r>
        <w:t>Two years building web applications with React, Node.js and MongoDB.</w:t>
      </w:r>
    </w:p>
    <w:p>
      <w:r>
        <w:t>Designed REST APIs with Express and deployed them on Firebase Hosting.</w:t>
      </w:r>
    </w:p>
    <w:p>
      <w:r>
        <w:t>Some Java from university projects.</w:t>
      </w:r>
    </w:p>
    <w:p>
      <w:r>
        <w:t xml:space="preserve">Profile: </w:t>
      </w:r>
      <w:hyperlink r:id="rId9">
        <w:r>
          <w:t>GitHub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ctoc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